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1F3A5F"/>
          <w:sz w:val="56"/>
        </w:rPr>
        <w:t>LSN System</w:t>
      </w:r>
    </w:p>
    <w:p>
      <w:pPr>
        <w:jc w:val="center"/>
      </w:pPr>
      <w:r>
        <w:rPr>
          <w:rFonts w:ascii="Calibri" w:hAnsi="Calibri" w:eastAsia="Calibri"/>
          <w:b/>
          <w:color w:val="4A5A6A"/>
          <w:sz w:val="40"/>
        </w:rPr>
        <w:t>System Documentation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HR · Time Entry · Payroll · Billing · Levy</w:t>
        <w:br/>
        <w:t>LSN Engineering Pte. Ltd. &amp; Chang Sheng Contractors Pte. Ltd.</w:t>
        <w:br/>
        <w:br/>
        <w:t>Document version: 1.0</w:t>
        <w:br/>
        <w:t>Generated: 2026-08-05</w:t>
        <w:br/>
        <w:t>UI version reference: v1.3.5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1. Purpose of this Document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This document describes the LSN System application: architecture, technology stack, user flows, modules, APIs (Razor Page handlers), data storage, integrations, and operational notes. It is intended for developers, administrators, and stakeholders who need a single reference for how the system works.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2. System Overview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LSN System is a web-based HR and payroll platform for construction / contractor operations. It supports two companies in one codebase with separate PostgreSQL databases and distinct branding: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LSN Engineering Pte. Ltd. (company key: LSN)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Chang Sheng Contractors Pte. Ltd. (company key: ChangSheng)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Users pick a company at login. Session then drives database selection, logos, theme colors, Excel/PDF headers, and email sender names. Many employee lists can also show partner-company workers when project contractor rules allow.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2.1 What the system covers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Employee lifecycle: profile, job timeline, salary, work pass, documents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Daily time entry, OT, Sunday/PH hours, meal / NS allowances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Leave management (including Home Leave used by payroll reports)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Training courses and training centres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Dormitory assignment (not shown to site-worker accounts)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Projects and billing rates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Payroll reports (daily / monthly), payslips (PDF + email)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Billing reports (Excel)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Foreign worker Levy breakdown (upload monthly files → yearly compiled Excel)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System notifications and activity audit logs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Password reset via email verification code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3. Technology Stack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3.1 Languages &amp;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Backend language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C#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framework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ASP.NET Core Razor Pages (SDK Web)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Target framework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.NET 10 (net10.0)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Frontend markup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HTML / Razor (.cshtml)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Frontend logic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JavaScript (vanilla, per-page scripts)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Styling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CSS + Bootstrap 5 + Bootstrap Icons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PostgreSQL (via Npgsql)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Charts (Overview)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Chart.js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3.2 Key NuGet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Npgsql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PostgreSQL connectivity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ClosedXML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Excel read / write (Payroll, Billing, Levy)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DocumentFormat.OpenXml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OpenXML support used with Excel stack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Microsoft.Playwright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Headless Chromium for payslip PDF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BCrypt.Net-Next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Password hashing for login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3.3 Project layout (high level)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Program.cs — DI, middleware, static files, audit pipeline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Pages/ — Razor Pages UI + PageModel handlers (main API surface)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Services/ — Auth, notifications, audit, email, PDF rendering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Models/ — User and form models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wwwroot/ — CSS, JS, images, some public uploads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App_Data/ — private uploads, levy JSON by company/year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logs/ — daily activity text logs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Scripts/ — SQL helper scripts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Docs/ — this documentation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4. Architecture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The application is Razor Pages–centric: there is no separate Controllers folder. Each screen is a Page (.cshtml) with a PageModel (.cshtml.cs). Interactive features call the same page with ?handler=Name (JSON or file responses). Shared services handle cross-cutting concerns.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4.1 Request pipeline (Program.cs)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Culture fixed to en-SG (dd/MM/yyyy date conventions)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Optional PathBase (e.g. /lsn-system in production)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Static files + App_Data/uploads mapped to /uploads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Session (memory cache, ~30 minutes idle)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Activity audit middleware → log file; system notifications for most actions except login/logout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MapRazorPages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4.2 Dual-company database model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Two connection strings exist (DefaultConnection for LSN, ChangShengConnection for Chang Sheng). At startup both pools are created. Per request, the scoped NpgsqlDataSource follows Session ActiveCompany. Cross-company listing uses both pools with partner visibility rules (project main_contractor filtering).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4.3 Branding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LSN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Chang Sheng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Session company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LSN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ChangSheng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Body CSS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theme-lsn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theme-changsheng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Accent feel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Warm orange / cream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Gold / yellow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Logo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LSN Logo.png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CS Logo.jpg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sender label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LSN System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Chang Sheng System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5. Authentication &amp; Roles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Authentication is session-based (not ASP.NET Identity cookies). Login page (Index) requires company selection, then username/password. Passwords are verified with BCrypt against tbl_user_account (with optional cross-DB fallback).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5.1 Session keys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UserId, Username, FirstName, LastName, FullName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WorkerType — site worker | office worker | general 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ActiveCompany — DB + branding for this session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LoginAccountCompany — company of the account that signed in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5.2 Role behaviour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Site workers: Dormitory menu and some notification features are hidden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Office / general admin: full operational access including notifications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Almost every page redirects to /Index if UserId is missing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6. End-to-End User Flows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6.1 Login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Open / → choose LSN or Chang Sheng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Submit credentials → session populated → redirect /Overview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Login/logout written to activity log files only (not in-app notifications)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6.2 Employee management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Manage Employees — search/list, open profile, employment status, delete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Employee Data (AddEmployees) — General, Job, Salary, Documents tabs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Salary type switch: Daily Salary vs Monthly Salary (office workers default Monthly)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Contact number default country code: +65 (Singapore)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Documents and photos stored under App_Data/uploads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6.3 Time Entry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Select worker → load month calendar / rows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Enter Time In / Time Out; system computes Normal, Lunch work, OT, Sunday/PH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Hours accept two decimal places (e.g. 11.55); DB columns are NUMERIC(6,2)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Shows billing position, salary, and current project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Save / delete via TimeEntry handlers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6.4 Leave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Register leave ranges with optional attachments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Home Leave in Leave Management feeds Payroll Report Home Leave table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6.5 Payroll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Payroll page: filters (dates, project, Daily vs Monthly salary basis)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Generate opens preview page → Download Excel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Sections: Main table, Resigned table, Home Leave table (routing rules apply)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Monthly Payroll path for office / admin style reports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PayslipPrint: preview sheet, Save PDF (Playwright), Send Email (SMTP + PDF)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6.6 Billing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Select period / project → preview → Excel billing report with hour buckets and rates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6.7 Levy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Year dropdown + drag/drop Monthly Levy Excel/CSV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Extract Worker Name, Skill Level, Levy Amount (+ Total Worker Count)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Skill Level NA / N/A auto-maps to S Pass with levy 650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Stored as JSON under App_Data/levy/{Company}/{Year}/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Generate compiles one sheet LevyBreakdown_{Year} with Jan-Levy, Feb-Levy, … columns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Month-over-month amount colors: green up, red down, default if unchanged / first month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7. Modules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Company +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/Overview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Charts, alerts, entry hub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/Employee/ManageEmployees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List &amp; profiles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/Employee/AddEmployees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 / edit employee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/Employee/TimeEntry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 Entry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Daily attendance hours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/Employee/LeaveManagement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/Courses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Courses &amp; enrollment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/Courses/TrainingCentres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Centres &amp; trainees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/Dormitory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Dormitory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Rooms &amp; assignments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/Projects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Projects &amp; billing rates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/Payroll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Reports &amp; salary views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/Payroll/PayslipPrint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+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/Payroll/PayrollSummaryPreview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Summary preview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/Payroll/MonthlyPayrollPreview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preview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/Billing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 billing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/Billing/BillingReportPreview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Preview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/Levy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Upload / compile levy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/Levy/LevyPreview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Preview + download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/SystemNotifications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Settings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Notifications &amp; password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8. APIs (Razor Page Handlers)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There is no separate REST controller layer. Client JavaScript calls the same Razor page with a handler query string, for example: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GET/POST  /TimeEntry?handler=SaveTimeEntry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Convention: ?handler=Foo maps to OnGetFoo / OnPostFoo / OnGetFooAsync / OnPostFooAsync. Most mutating posts include antiforgery token. Below is a practical catalogue of major handlers.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8.1 Authentication &amp;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Handler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Index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(default)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Most pages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Logout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 feed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MarkSeen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Mark read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SendPasswordResetCode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OTP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VerifyPasswordResetCode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OTP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UpdatePassword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Change password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8.2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Handler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EmployeeProfile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Profile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EmploymentStatus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SaveEmploymentStatus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Update status +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ManageEmployees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DeleteEmployee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Soft/hard delete flow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Register (default POST)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 / update employee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SalaryDetails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Load salary tab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RegisterSalary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Save salary (PRG redirect)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ServeFile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Download uploaded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AddEmployees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…Job / Documents / 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GET/POST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Related CRUD handlers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8.3 Time &amp; 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Handler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EmployeeCodesWithNames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Worker picker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ProjectsList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BillingPositions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Position + current project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 rows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TotalSalary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Period salary summary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SaveTimeEntry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Persist hours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DeleteTimeEntry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Remove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LeaveManagement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EmployeeCodesWithNames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Worker picker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LeaveManagement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AddLeave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 leave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LeaveManagement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DeleteLeave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Remove leave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8.4 Training, Dormitory, Projects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Courses and TrainingCentres expose Add/Update/Delete handlers plus list/filter JSON. Dormitory supports CRUD and assign/remove employees. Projects supports project CRUD and billing-rate get/save.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8.5 Financial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Handler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Excel download (site / daily-monthly filter)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PayrollReportPreviewData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JSON for preview 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PayrollSummary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Summary Excel 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MonthlyPayrollPreviewData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preview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Payroll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EmployeeMonthTotal / Breakdown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 helpers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BillingReportPreviewData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Preview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PayslipPrint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DownloadPdf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PDF bytes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PayslipPrint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SendEmail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with PDF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Year months + compiled breakdown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Upload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Parse Excel/CSV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Remove month 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Compiled LevyBreakdown_{Year}.xlsx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9. Database (conceptual)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PostgreSQL is the system of record. Schema is evolved in code (ALTER TABLE IF NOT EXISTS) and via Scripts/. Major tables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Tables (examples)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tbl_user_account, tbl_user_password_reset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tbl_employee, tbl_employee_job, tbl_employee_salary, tbl_employee_workpass, tbl_employee_passport, tbl_employee_bank, tbl_employee_documents, tbl_documents, tbl_position_history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 / Leave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tbl_time_entry, tbl_employee_leave, tbl_employee_leave_file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Projects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tbl_project, tbl_billing_rate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Training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tbl_courses, tbl_training_center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Dormitory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tbl_dormitory, tbl_dormitory_assign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tbl_system_notification, tbl_system_notification_user_state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Note on Time Entry decimals: lunch_hours, normal_hours, overtime, sundayph_hours are NUMERIC(6,2). Supporting two decimal places does not require a further DB migration if that type is already applied.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10. File Storage &amp;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App_Data/uploads/profiles/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 photos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App_Data/uploads/documents/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 / course documents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App_Data/uploads/employment_status/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Employment status attachments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App_Data/levy/{Company}/{Year}/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Levy month JSON snapshots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wwwroot/uploads/leave/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 attachments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wwwroot/uploads/dormitory/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Dormitory images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logs/activity-yyyyMMdd.log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Daily audit trail (Singapore 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.playwright-browsers/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Chromium used for payslip PDF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11. Integrations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11.1 Email (SMTP)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EmailSenderService sends mail using Email:* settings in appsettings. Used for password-reset codes and payslip delivery. Any valid recipient domain can be used (not limited to Gmail/Yahoo). From-name follows active company.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11.2 Payslip PDF (Playwright)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PayslipPdfService renders the shared _PayslipSheet.cshtml partial to HTML, then Playwright Chromium prints A4 PDF. PlaywrightBootstrap installs browsers under .playwright-browsers when missing.</w:t>
      </w:r>
    </w:p>
    <w:p>
      <w:pPr>
        <w:pStyle w:val="Heading2"/>
      </w:pPr>
      <w:r>
        <w:rPr>
          <w:rFonts w:ascii="Calibri" w:hAnsi="Calibri" w:eastAsia="Calibri"/>
          <w:b/>
          <w:color w:val="2F4A6F"/>
          <w:sz w:val="28"/>
        </w:rPr>
        <w:t>11.3 Excel (ClosedXML)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Payroll, Billing, and Levy generate branded workbooks (logo, company name, themed header fills). Levy also parses uploaded Monthly Levy workbooks/CSV into structured JSON.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12. Frontend Structure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Most authenticated pages use Layout = null and compose: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_Sidebar.cshtml — navigation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_Header.cshtml — user display / notifications entry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Page-specific CSS under wwwroot/css/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Page-specific JS under wwwroot/js/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theme-changsheng.css — dual theme variables (LSN + Chang Sheng)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Key scripts: overview.js, manage-employees.js, manage-employees-list.js, time-entry.js, leave-management.js, courses.js, training-centres.js, dormitory.js, projects.js, payroll.js, billing.js, levy.js, login.js.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13. Services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DatabaseSources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Holds LSN + Chang Sheng Npgsql pools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Authenticate users (BCrypt, cross-company)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ActivityAuditService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Build activity messages; write logs; detect auth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SystemNotificationService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In-app notifications + user seen-state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EmailSenderService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SMTP send with optional From name override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RazorPartialRenderer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Render Razor partials to HTML strings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PayslipPdfService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HTML → PDF via Playwright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PlaywrightBootstrap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Ensure Chromium is installed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14. Security &amp; Operations Notes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Protect connection strings and Email SMTP secrets in appsettings / environment — never commit production secrets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Session cookie is HttpOnly; idle timeout ~30 minutes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Antiforgery tokens required on many POST handlers from JS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PathBase must match how the app is hosted (IIS/reverse proxy /lsn-system)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Playwright browsers and App_Data/levy are local runtime data (gitignore patterns apply)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Activity logs live under logs/; rotate/archive as needed on the server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15. Typical Deployment Checklist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Install .NET 10 runtime / host on server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Configure ConnectionStrings for both company databases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Configure Email:* SMTP settings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Ensure write access to App_Data/, logs/, .playwright-browsers/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Publish (dotnet publish) and set ASPNETCORE_ENVIRONMENT / PathBase as required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First payslip PDF may trigger Chromium install — allow outbound or pre-install browsers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Verify login for both LSN and Chang Sheng, then smoke-test Time Entry → Payroll → Levy</w:t>
      </w:r>
    </w:p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16.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E-Code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Employee code used across Time Entry / Payroll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Daily Salary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Worker paid on daily rate; payroll uses hour × rate logic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Monthly Salary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Fixed monthly amount; some daily columns zeroed in 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FWL / Levy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Foreign Worker Levy monthly government charge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 Pass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 pass type; NA skill in levy files maps to S Pass @ 650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Home Leave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Leave type that routes workers into Payroll Home Leave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Post-Redirect-Get — used after salary save to avoid resubmit on refresh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F3A5F"/>
          <w:sz w:val="36"/>
        </w:rPr>
        <w:t>17. Document Control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This file was generated from the current codebase structure and known product behaviour (including Levy compilation, dual-company branding, and Time Entry two-decimal hours). Update this document when major modules or APIs change.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Location: Docs/LSN_System_Documentation.docx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